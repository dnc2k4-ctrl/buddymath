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3 - Thứ tự trong tập hợp các số tự nhiên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3 - Thứ tự trong tập hợp các số tự nhiên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3 - Thứ tự trong tập hợp các số tự nhiên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