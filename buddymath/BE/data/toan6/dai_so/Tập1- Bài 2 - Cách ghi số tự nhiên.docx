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2 - Cách ghi số tự nhiên_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2 - Cách ghi số tự nhiên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2 - Cách ghi số tự nhiên_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2 - Cách ghi số tự nhiên_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6993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ập1- Bài 2 - Cách ghi số tự nhiên_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993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