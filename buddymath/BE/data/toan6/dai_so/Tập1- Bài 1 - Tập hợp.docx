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1 - Tập hợp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1 - Tập hợp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1 - Tập hợp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1 - Tập hợp_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1 - Tập hợp_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